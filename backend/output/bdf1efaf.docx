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Employment Contract</w:t>
      </w:r>
    </w:p>
    <w:p>
      <w:r>
        <w:t>EMPLOYMENT CONTRACT</w:t>
      </w:r>
    </w:p>
    <w:p>
      <w:r>
        <w:t>This Employment Contract is entered into on January 21, 2026.</w:t>
      </w:r>
    </w:p>
    <w:p>
      <w:r>
        <w:t>BETWEEN:</w:t>
        <w:br/>
        <w:t>EMPLOYER: Jaedan Neypes</w:t>
        <w:br/>
        <w:t>EMPLOYEE: Mark Bahala</w:t>
      </w:r>
    </w:p>
    <w:p>
      <w:r>
        <w:t>ARTICLE 1 - POSITION AND DUTIES</w:t>
        <w:br/>
        <w:t>The Employee is hired for the position of Senior Developer.</w:t>
        <w:br/>
        <w:t>Place of Work: ['Arthaland', 'Bonificio Global City']</w:t>
      </w:r>
    </w:p>
    <w:p>
      <w:r>
        <w:t>ARTICLE 2 - COMPENSATION</w:t>
        <w:br/>
        <w:t>2.1 Basic Salary: PHP 80,000 per month</w:t>
        <w:br/>
        <w:t>2.2 13th Month Pay as mandated by Philippine law</w:t>
        <w:br/>
        <w:t>2.3 Other benefits: As per company policy</w:t>
      </w:r>
    </w:p>
    <w:p>
      <w:r>
        <w:t>ARTICLE 3 - EMPLOYMENT PERIOD</w:t>
        <w:br/>
        <w:t>Employment Type: Regular</w:t>
        <w:br/>
        <w:t>Start Date: January 20, 2026</w:t>
      </w:r>
    </w:p>
    <w:p>
      <w:r>
        <w:t>ARTICLE 4 - WORKING HOURS</w:t>
        <w:br/>
        <w:t>Standard working hours: 4:00 PM - 10:00 PM</w:t>
      </w:r>
    </w:p>
    <w:p>
      <w:r>
        <w:t>ARTICLE 5 - LEAVES</w:t>
        <w:br/>
        <w:t>5.1 Vacation Leave: As per Labor Code</w:t>
        <w:br/>
        <w:t>5.2 Sick Leave: As per Labor Code</w:t>
        <w:br/>
        <w:t>5.3 Other leaves as mandated by law</w:t>
      </w:r>
    </w:p>
    <w:p>
      <w:r>
        <w:t>ARTICLE 6 - TERMINATION</w:t>
        <w:br/>
        <w:t>6.1 By either party with thirty (30) days notice</w:t>
        <w:br/>
        <w:t>6.2 Just causes as defined in the Labor Code</w:t>
      </w:r>
    </w:p>
    <w:p>
      <w:r>
        <w:t>IN WITNESS WHEREOF, the parties have executed this Contract on the date first written above.</w:t>
      </w:r>
    </w:p>
    <w:p>
      <w:r>
        <w:t>_________________          _________________</w:t>
        <w:br/>
        <w:t>Jaedan Neypes                 Mark Bahala</w:t>
        <w:br/>
        <w:t>EMPLOYER                   EMPLOYEE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