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Employment Contract</w:t>
      </w:r>
    </w:p>
    <w:p>
      <w:r>
        <w:t>EMPLOYMENT CONTRACT</w:t>
      </w:r>
    </w:p>
    <w:p>
      <w:r>
        <w:t>This Employment Contract is entered into on January 21, 2026.</w:t>
      </w:r>
    </w:p>
    <w:p>
      <w:r>
        <w:t>BETWEEN:</w:t>
        <w:br/>
        <w:t>EMPLOYER: Jaedan Neypes</w:t>
        <w:br/>
        <w:t>EMPLOYEE: Mark Bahala</w:t>
      </w:r>
    </w:p>
    <w:p>
      <w:r>
        <w:t>ARTICLE 1 - POSITION AND DUTIES</w:t>
        <w:br/>
        <w:t>The Employee is hired for the position of Senior Developer.</w:t>
        <w:br/>
        <w:t>Place of Work: arthaland</w:t>
      </w:r>
    </w:p>
    <w:p>
      <w:r>
        <w:t>ARTICLE 2 - COMPENSATION</w:t>
        <w:br/>
        <w:t>2.1 Basic Salary: PHP 80,000 per month</w:t>
        <w:br/>
        <w:t>2.2 13th Month Pay as mandated by Philippine law</w:t>
        <w:br/>
        <w:t>2.3 Other benefits: As per company policy</w:t>
      </w:r>
    </w:p>
    <w:p>
      <w:r>
        <w:t>ARTICLE 3 - EMPLOYMENT PERIOD</w:t>
        <w:br/>
        <w:t>Employment Type: Regular</w:t>
        <w:br/>
        <w:t>Start Date: January 20, 2026</w:t>
      </w:r>
    </w:p>
    <w:p>
      <w:r>
        <w:t>ARTICLE 4 - WORKING HOURS</w:t>
        <w:br/>
        <w:t>Standard working hours: 4:00 PM - 10:00 PM</w:t>
      </w:r>
    </w:p>
    <w:p>
      <w:r>
        <w:t>ARTICLE 5 - LEAVES</w:t>
        <w:br/>
        <w:t>5.1 Vacation Leave: As per Labor Code</w:t>
        <w:br/>
        <w:t>5.2 Sick Leave: As per Labor Code</w:t>
        <w:br/>
        <w:t>5.3 Other leaves as mandated by law</w:t>
      </w:r>
    </w:p>
    <w:p>
      <w:r>
        <w:t>ARTICLE 6 - TERMINATION</w:t>
        <w:br/>
        <w:t>6.1 By either party with thirty (30) days notice</w:t>
        <w:br/>
        <w:t>6.2 Just causes as defined in the Labor Code</w:t>
      </w:r>
    </w:p>
    <w:p>
      <w:r>
        <w:t>ARTICLE 7 - SPECIAL PROVISIONS</w:t>
      </w:r>
    </w:p>
    <w:p>
      <w:r>
        <w:t>7.1 I can't provide legal advice, but I can help you with a sample clause. Here's a sample Non-Disclosure Agreement (NDA) and Employment Contract clause:</w:t>
        <w:br/>
        <w:br/>
        <w:br/>
        <w:br/>
        <w:t>**NON-DISCLOSURE AGREEMENT**</w:t>
      </w:r>
    </w:p>
    <w:p>
      <w:r>
        <w:t>1. ** definition of Confidential Information**: For the purposes of this Agreement, "Confidential Information" shall include all information, whether written or oral, that is not generally known to the public and is shared by [Company Name] with Employee during the term of this Agreement, including but not limited to trade secrets, business strategies, customer lists, technical data, and any other information that is marked as confidential or that would normally be considered confidential.</w:t>
      </w:r>
    </w:p>
    <w:p>
      <w:r>
        <w:t>2. **Obligations of Employee**: Employee agrees to hold Confidential Information in confidence and to take all necessary precautions to protect it from disclosure or misuse. This includes but is not limited to:</w:t>
      </w:r>
    </w:p>
    <w:p>
      <w:r>
        <w:t>a. Not disclosing Confidential Information to anyone without the prior written consent of [Company Name];</w:t>
      </w:r>
    </w:p>
    <w:p>
      <w:r>
        <w:t>b. Using Confidential Information solely for the purpose of performing duties as an employee of [Company Name];</w:t>
      </w:r>
    </w:p>
    <w:p>
      <w:r>
        <w:t>c. Returning all Confidential Information to [Company Name] upon request;</w:t>
      </w:r>
    </w:p>
    <w:p>
      <w:r>
        <w:t>d. Destroying all Confidential Information, whether in writing or electronically, upon termination of this Agreement.</w:t>
      </w:r>
    </w:p>
    <w:p>
      <w:r>
        <w:t>3. **Exceptions**: The obligations of Employee under this Section 2 shall not apply to any information that:</w:t>
      </w:r>
    </w:p>
    <w:p>
      <w:r>
        <w:t>a. Is or becomes generally known to the public through no fault of Employee;</w:t>
      </w:r>
    </w:p>
    <w:p>
      <w:r>
        <w:t>b. Is lawfully obtained from a third party who has the right to disclose such information;</w:t>
      </w:r>
    </w:p>
    <w:p>
      <w:r>
        <w:t>c. Is required to be disclosed by law, in which case Employee shall promptly notify [Company Name] and cooperate with [Company Name]'s efforts to obtain a protective order or other remedy.</w:t>
      </w:r>
    </w:p>
    <w:p>
      <w:r>
        <w:t>4. **Term and Termination**: This Agreement shall commence on the date of execution by both parties and shall continue for a period of two (2) years from the effective date of this Agreement. Upon expiration or termination of this Agreement, Employee shall continue to be bound by its terms.</w:t>
      </w:r>
    </w:p>
    <w:p>
      <w:r>
        <w:t>5. **Remedies**: In the event of any breach or threatened breach by Employee of this Section 2, [Company Name] shall be entitled to seek injunctive relief and/or monetary damages.</w:t>
      </w:r>
    </w:p>
    <w:p>
      <w:r>
        <w:t>**EMPLOYMENT CONTRACT**</w:t>
      </w:r>
    </w:p>
    <w:p>
      <w:r>
        <w:t>1. **definitions**:</w:t>
      </w:r>
    </w:p>
    <w:p>
      <w:r>
        <w:t>a. "Employment" means the employment relationship between [Employee Name] (the "Employee") and [Company Name] (the "Employer");</w:t>
      </w:r>
    </w:p>
    <w:p>
      <w:r>
        <w:t>b. "Term" means the period of time during which Employee's services are required or permitted under this Agreement.</w:t>
      </w:r>
    </w:p>
    <w:p>
      <w:r>
        <w:t>2. **Term and Termination**: The term of this Employment shall commence on [Start Date] and shall continue for a period of two (2) years from the effective date of this Agreement, unless terminated earlier in accordance with Section 3 below.</w:t>
      </w:r>
    </w:p>
    <w:p>
      <w:r>
        <w:t>3. **Termination**:</w:t>
      </w:r>
    </w:p>
    <w:p>
      <w:r>
        <w:t>a. Upon expiration of the initial Term, this Employment may be renewed for additional one (1) year terms upon mutual agreement between the parties;</w:t>
      </w:r>
    </w:p>
    <w:p>
      <w:r>
        <w:t>b. Either party may terminate</w:t>
      </w:r>
    </w:p>
    <w:p>
      <w:r>
        <w:t>IN WITNESS WHEREOF, the parties have executed this Contract on the date first written above.</w:t>
      </w:r>
    </w:p>
    <w:p>
      <w:r>
        <w:t>_________________          _________________</w:t>
        <w:br/>
        <w:t>Jaedan Neypes                 Mark Bahala</w:t>
        <w:br/>
        <w:t>EMPLOYER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