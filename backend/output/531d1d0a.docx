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Partnership Contract</w:t>
      </w:r>
    </w:p>
    <w:p>
      <w:r>
        <w:t>PARTNERSHIP AGREEMENT</w:t>
      </w:r>
    </w:p>
    <w:p>
      <w:r>
        <w:t>This Idk Man Partnership Agreement ("Agreement") is entered into on January 20.</w:t>
      </w:r>
    </w:p>
    <w:p>
      <w:r>
        <w:t>BETWEEN:</w:t>
      </w:r>
    </w:p>
    <w:p>
      <w:r>
        <w:t>1st Party: [</w:t>
        <w:br/>
        <w:t>2nd Party: '</w:t>
        <w:br/>
        <w:t>3rd Party: M</w:t>
        <w:br/>
        <w:t>4th Party: a</w:t>
        <w:br/>
        <w:t>5th Party: r</w:t>
        <w:br/>
        <w:t>6th Party: k</w:t>
        <w:br/>
        <w:t xml:space="preserve">7th Party:  </w:t>
        <w:br/>
        <w:t>8th Party: J</w:t>
        <w:br/>
        <w:t>9th Party: o</w:t>
        <w:br/>
        <w:t>10th Party: s</w:t>
        <w:br/>
        <w:t>11th Party: e</w:t>
        <w:br/>
        <w:t>12th Party: p</w:t>
        <w:br/>
        <w:t>13th Party: h</w:t>
        <w:br/>
        <w:t>14th Party: '</w:t>
        <w:br/>
        <w:t>15th Party: ,</w:t>
        <w:br/>
        <w:t xml:space="preserve">16th Party:  </w:t>
        <w:br/>
        <w:t>17th Party: '</w:t>
        <w:br/>
        <w:t>18th Party: J</w:t>
        <w:br/>
        <w:t>19th Party: a</w:t>
        <w:br/>
        <w:t>20th Party: e</w:t>
        <w:br/>
        <w:t>21st Party: d</w:t>
        <w:br/>
        <w:t>22nd Party: a</w:t>
        <w:br/>
        <w:t>23rd Party: n</w:t>
        <w:br/>
        <w:t xml:space="preserve">24th Party:  </w:t>
        <w:br/>
        <w:t>25th Party: B</w:t>
        <w:br/>
        <w:t>26th Party: a</w:t>
        <w:br/>
        <w:t>27th Party: h</w:t>
        <w:br/>
        <w:t>28th Party: a</w:t>
        <w:br/>
        <w:t>29th Party: l</w:t>
        <w:br/>
        <w:t>30th Party: a</w:t>
        <w:br/>
        <w:t>31st Party: '</w:t>
        <w:br/>
        <w:t>32nd Party: ]</w:t>
      </w:r>
    </w:p>
    <w:p>
      <w:r>
        <w:t>Hereinafter collectively referred to as the "Partners."</w:t>
      </w:r>
    </w:p>
    <w:p>
      <w:r>
        <w:t>WHEREAS the Partners desire to enter into a partnership for the purpose of conducting business under the name "Mark's Company Startup";</w:t>
      </w:r>
    </w:p>
    <w:p>
      <w:r>
        <w:t>NOW, THEREFORE, in consideration of the mutual covenants and agreements herein contained, the Partners agree as follows:</w:t>
      </w:r>
    </w:p>
    <w:p>
      <w:r>
        <w:t>ARTICLE 1 - NAME, PRINCIPAL OFFICE, AND PLACE OF BUSINESS</w:t>
      </w:r>
    </w:p>
    <w:p>
      <w:r>
        <w:t>1.1 The name of the partnership shall be "Mark's Company Startup".</w:t>
      </w:r>
    </w:p>
    <w:p>
      <w:r>
        <w:t>1.2 The principal office of the partnership shall be located at:</w:t>
        <w:br/>
        <w:t>amihan office</w:t>
      </w:r>
    </w:p>
    <w:p>
      <w:r>
        <w:t>1.3 The principal place of business shall be located at:</w:t>
        <w:br/>
        <w:t>Amihan Office, Ortigas Makati City, or such other place as the Partners may determine.</w:t>
      </w:r>
    </w:p>
    <w:p>
      <w:r>
        <w:t>ARTICLE 2 - PURPOSE AND NATURE OF BUSINESS</w:t>
      </w:r>
    </w:p>
    <w:p>
      <w:r>
        <w:t>2.1 The partnership is formed for the purpose of support.</w:t>
      </w:r>
    </w:p>
    <w:p>
      <w:r>
        <w:t>2.2 This is a Idk Man Partnership as defined under Philippine law.</w:t>
      </w:r>
    </w:p>
    <w:p>
      <w:r>
        <w:t>ARTICLE 3 - CAPITAL CONTRIBUTIONS</w:t>
      </w:r>
    </w:p>
    <w:p>
      <w:r>
        <w:t>3.1 Each Partner shall contribute capital totaling: PHP 50000</w:t>
      </w:r>
    </w:p>
    <w:p>
      <w:r>
        <w:t>3.2 Additional capital contributions may be required with the unanimous consent of all Partners.</w:t>
      </w:r>
    </w:p>
    <w:p>
      <w:r>
        <w:t>ARTICLE 4 - PROFIT AND LOSS DISTRIBUTION</w:t>
      </w:r>
    </w:p>
    <w:p>
      <w:r>
        <w:t>4.1 Profits and losses shall be shared among the Partners in the following ratio: 50/50</w:t>
      </w:r>
    </w:p>
    <w:p>
      <w:r>
        <w:t>4.2 Distributions shall be made quarterly unless otherwise agreed by all Partners.</w:t>
      </w:r>
    </w:p>
    <w:p>
      <w:r>
        <w:t>ARTICLE 5 - MANAGEMENT AND DUTIES</w:t>
      </w:r>
    </w:p>
    <w:p>
      <w:r>
        <w:t>5.1 Each Partner shall have equal rights in the management of the partnership business.</w:t>
      </w:r>
    </w:p>
    <w:p>
      <w:r>
        <w:t>5.2 Major decisions requiring unanimous consent include:</w:t>
        <w:br/>
        <w:t xml:space="preserve">    a) Admission of new partners</w:t>
        <w:br/>
        <w:t xml:space="preserve">    b) Sale of partnership assets</w:t>
        <w:br/>
        <w:t xml:space="preserve">    c) Dissolution of partnership</w:t>
        <w:br/>
        <w:t xml:space="preserve">    d) Amendment of this Agreement</w:t>
      </w:r>
    </w:p>
    <w:p>
      <w:r>
        <w:t>5.3 All Partners shall devote reasonable time and effort to the partnership business.</w:t>
      </w:r>
    </w:p>
    <w:p>
      <w:r>
        <w:t>ARTICLE 6 - BOOKS AND RECORDS</w:t>
      </w:r>
    </w:p>
    <w:p>
      <w:r>
        <w:t>6.1 Proper books of account shall be maintained at the principal place of business.</w:t>
      </w:r>
    </w:p>
    <w:p>
      <w:r>
        <w:t>6.2 Each Partner shall have access to inspect the books and records at reasonable times.</w:t>
      </w:r>
    </w:p>
    <w:p>
      <w:r>
        <w:t>ARTICLE 7 - BANKING</w:t>
      </w:r>
    </w:p>
    <w:p>
      <w:r>
        <w:t>7.1 The partnership shall maintain bank accounts in the partnership name.</w:t>
      </w:r>
    </w:p>
    <w:p>
      <w:r>
        <w:t>7.2 All checks and withdrawals shall require signatures of at least two (2) Partners.</w:t>
      </w:r>
    </w:p>
    <w:p>
      <w:r>
        <w:t>ARTICLE 8 - TERMINATION AND DISSOLUTION</w:t>
      </w:r>
    </w:p>
    <w:p>
      <w:r>
        <w:t>8.1 The partnership may be dissolved:</w:t>
        <w:br/>
        <w:t xml:space="preserve">    a) By mutual written consent of all Partners</w:t>
        <w:br/>
        <w:t xml:space="preserve">    b) Upon completion of the partnership purpose</w:t>
        <w:br/>
        <w:t xml:space="preserve">    c) By operation of law</w:t>
        <w:br/>
        <w:t xml:space="preserve">    d) Upon death or incapacity of a Partner (unless otherwise agreed)</w:t>
      </w:r>
    </w:p>
    <w:p>
      <w:r>
        <w:t>8.2 Upon dissolution, assets shall be liquidated and distributed according to capital contributions after payment of debts.</w:t>
      </w:r>
    </w:p>
    <w:p>
      <w:r>
        <w:t>ARTICLE 9 - ADMISSION AND WITHDRAWAL OF PARTNERS</w:t>
      </w:r>
    </w:p>
    <w:p>
      <w:r>
        <w:t>9.1 New partners may be admitted only with unanimous consent of existing Partners.</w:t>
      </w:r>
    </w:p>
    <w:p>
      <w:r>
        <w:t>9.2 A Partner wishing to withdraw must provide sixty (60) days written notice.</w:t>
      </w:r>
    </w:p>
    <w:p>
      <w:r>
        <w:t>ARTICLE 10 - SPECIAL PROVISIONS</w:t>
      </w:r>
    </w:p>
    <w:p>
      <w:r>
        <w:t>10.1 CONFIDENTIALITY AND NON-DISCLOSURE OF PARTNERSHIP INFORMATION</w:t>
      </w:r>
    </w:p>
    <w:p>
      <w:r>
        <w:t>1. Definition of Confidential Information shall include all information, whether written or oral, that relates to the business operations, trade secrets, and confidential matters of the Partnership.</w:t>
        <w:br/>
        <w:t>2. Obligations of the Partner(s) in respect of Confidential Information shall include, but not be limited to:</w:t>
        <w:br/>
        <w:tab/>
        <w:t>* Keeping Confidential Information strictly confidential and not disclosing it to any third party;</w:t>
        <w:br/>
        <w:tab/>
        <w:t>* Limiting disclosure of Confidential Information to those who have a need-to-know and are bound by this Clause; and</w:t>
        <w:br/>
        <w:tab/>
        <w:t>* Taking reasonable precautions to maintain the confidentiality of Confidential Information.</w:t>
        <w:br/>
        <w:t>3. Obligations of the Partner(s) in respect of Confidential Information shall include, but not be limited to:</w:t>
        <w:br/>
        <w:tab/>
        <w:t>* Returning all Confidential Information to the Partnership upon request;</w:t>
        <w:br/>
        <w:tab/>
        <w:t>* Not using Confidential Information for any purpose other than for the benefit and operation of the Partnership; and</w:t>
        <w:br/>
        <w:tab/>
        <w:t>* Destroying all Confidential Information after a period of five (5) years from the last date it was received.</w:t>
        <w:br/>
        <w:t>4. This Clause shall survive the termination of this Partnership Agreement for so long as the Partner(s) hold any interest in the Partnership.</w:t>
      </w:r>
    </w:p>
    <w:p>
      <w:r>
        <w:t>By signing below, the Partner acknowledges that they have read, understood, and agree to comply with the terms of this Clause.</w:t>
      </w:r>
    </w:p>
    <w:p>
      <w:r>
        <w:t>APPLICABLE PHILIPPINE LAWS:</w:t>
      </w:r>
    </w:p>
    <w:p>
      <w:r>
        <w:t>This Agreement is governed by and construed in accordance with Philippine law, particularly:</w:t>
      </w:r>
    </w:p>
    <w:p>
      <w:r>
        <w:t>ARTICLE 11 - MISCELLANEOUS</w:t>
      </w:r>
    </w:p>
    <w:p>
      <w:r>
        <w:t>11.1 This Agreement constitutes the entire understanding between the Partners.</w:t>
      </w:r>
    </w:p>
    <w:p>
      <w:r>
        <w:t>11.2 Any amendments must be in writing and signed by all Partners.</w:t>
      </w:r>
    </w:p>
    <w:p>
      <w:r>
        <w:t>11.3 This Agreement shall be binding upon the heirs, executors, and assigns of the Partners.</w:t>
      </w:r>
    </w:p>
    <w:p>
      <w:r>
        <w:t>11.4 If any provision is found invalid, the remaining provisions shall continue in effect.</w:t>
      </w:r>
    </w:p>
    <w:p>
      <w:r>
        <w:t>11.5 This Agreement shall be governed by the laws of the Republic of the Philippines.</w:t>
      </w:r>
    </w:p>
    <w:p>
      <w:r>
        <w:t>IN WITNESS WHEREOF, the Partners have executed this Agreement on the date first written above.</w:t>
      </w:r>
    </w:p>
    <w:p>
      <w:r>
        <w:t>_________________________</w:t>
        <w:br/>
        <w:t>[</w:t>
        <w:br/>
        <w:t>Partner</w:t>
      </w:r>
    </w:p>
    <w:p>
      <w:r>
        <w:t>_________________________</w:t>
        <w:br/>
        <w:t>'</w:t>
        <w:br/>
        <w:t>Partner</w:t>
      </w:r>
    </w:p>
    <w:p>
      <w:r>
        <w:t>_________________________</w:t>
        <w:br/>
        <w:t>M</w:t>
        <w:br/>
        <w:t>Partner</w:t>
      </w:r>
    </w:p>
    <w:p>
      <w:r>
        <w:t>_________________________</w:t>
        <w:br/>
        <w:t>a</w:t>
        <w:br/>
        <w:t>Partner</w:t>
      </w:r>
    </w:p>
    <w:p>
      <w:r>
        <w:t>_________________________</w:t>
        <w:br/>
        <w:t>r</w:t>
        <w:br/>
        <w:t>Partner</w:t>
      </w:r>
    </w:p>
    <w:p>
      <w:r>
        <w:t>_________________________</w:t>
        <w:br/>
        <w:t>k</w:t>
        <w:br/>
        <w:t>Partner</w:t>
      </w:r>
    </w:p>
    <w:p>
      <w:r>
        <w:t>_________________________</w:t>
        <w:br/>
        <w:t xml:space="preserve"> </w:t>
        <w:br/>
        <w:t>Partner</w:t>
      </w:r>
    </w:p>
    <w:p>
      <w:r>
        <w:t>_________________________</w:t>
        <w:br/>
        <w:t>J</w:t>
        <w:br/>
        <w:t>Partner</w:t>
      </w:r>
    </w:p>
    <w:p>
      <w:r>
        <w:t>_________________________</w:t>
        <w:br/>
        <w:t>o</w:t>
        <w:br/>
        <w:t>Partner</w:t>
      </w:r>
    </w:p>
    <w:p>
      <w:r>
        <w:t>_________________________</w:t>
        <w:br/>
        <w:t>s</w:t>
        <w:br/>
        <w:t>Partner</w:t>
      </w:r>
    </w:p>
    <w:p>
      <w:r>
        <w:t>_________________________</w:t>
        <w:br/>
        <w:t>e</w:t>
        <w:br/>
        <w:t>Partner</w:t>
      </w:r>
    </w:p>
    <w:p>
      <w:r>
        <w:t>_________________________</w:t>
        <w:br/>
        <w:t>p</w:t>
        <w:br/>
        <w:t>Partner</w:t>
      </w:r>
    </w:p>
    <w:p>
      <w:r>
        <w:t>_________________________</w:t>
        <w:br/>
        <w:t>h</w:t>
        <w:br/>
        <w:t>Partner</w:t>
      </w:r>
    </w:p>
    <w:p>
      <w:r>
        <w:t>_________________________</w:t>
        <w:br/>
        <w:t>'</w:t>
        <w:br/>
        <w:t>Partner</w:t>
      </w:r>
    </w:p>
    <w:p>
      <w:r>
        <w:t>_________________________</w:t>
        <w:br/>
        <w:t>,</w:t>
        <w:br/>
        <w:t>Partner</w:t>
      </w:r>
    </w:p>
    <w:p>
      <w:r>
        <w:t>_________________________</w:t>
        <w:br/>
        <w:t xml:space="preserve"> </w:t>
        <w:br/>
        <w:t>Partner</w:t>
      </w:r>
    </w:p>
    <w:p>
      <w:r>
        <w:t>_________________________</w:t>
        <w:br/>
        <w:t>'</w:t>
        <w:br/>
        <w:t>Partner</w:t>
      </w:r>
    </w:p>
    <w:p>
      <w:r>
        <w:t>_________________________</w:t>
        <w:br/>
        <w:t>J</w:t>
        <w:br/>
        <w:t>Partner</w:t>
      </w:r>
    </w:p>
    <w:p>
      <w:r>
        <w:t>_________________________</w:t>
        <w:br/>
        <w:t>a</w:t>
        <w:br/>
        <w:t>Partner</w:t>
      </w:r>
    </w:p>
    <w:p>
      <w:r>
        <w:t>_________________________</w:t>
        <w:br/>
        <w:t>e</w:t>
        <w:br/>
        <w:t>Partner</w:t>
      </w:r>
    </w:p>
    <w:p>
      <w:r>
        <w:t>_________________________</w:t>
        <w:br/>
        <w:t>d</w:t>
        <w:br/>
        <w:t>Partner</w:t>
      </w:r>
    </w:p>
    <w:p>
      <w:r>
        <w:t>_________________________</w:t>
        <w:br/>
        <w:t>a</w:t>
        <w:br/>
        <w:t>Partner</w:t>
      </w:r>
    </w:p>
    <w:p>
      <w:r>
        <w:t>_________________________</w:t>
        <w:br/>
        <w:t>n</w:t>
        <w:br/>
        <w:t>Partner</w:t>
      </w:r>
    </w:p>
    <w:p>
      <w:r>
        <w:t>_________________________</w:t>
        <w:br/>
        <w:t xml:space="preserve"> </w:t>
        <w:br/>
        <w:t>Partner</w:t>
      </w:r>
    </w:p>
    <w:p>
      <w:r>
        <w:t>_________________________</w:t>
        <w:br/>
        <w:t>B</w:t>
        <w:br/>
        <w:t>Partner</w:t>
      </w:r>
    </w:p>
    <w:p>
      <w:r>
        <w:t>_________________________</w:t>
        <w:br/>
        <w:t>a</w:t>
        <w:br/>
        <w:t>Partner</w:t>
      </w:r>
    </w:p>
    <w:p>
      <w:r>
        <w:t>_________________________</w:t>
        <w:br/>
        <w:t>h</w:t>
        <w:br/>
        <w:t>Partner</w:t>
      </w:r>
    </w:p>
    <w:p>
      <w:r>
        <w:t>_________________________</w:t>
        <w:br/>
        <w:t>a</w:t>
        <w:br/>
        <w:t>Partner</w:t>
      </w:r>
    </w:p>
    <w:p>
      <w:r>
        <w:t>_________________________</w:t>
        <w:br/>
        <w:t>l</w:t>
        <w:br/>
        <w:t>Partner</w:t>
      </w:r>
    </w:p>
    <w:p>
      <w:r>
        <w:t>_________________________</w:t>
        <w:br/>
        <w:t>a</w:t>
        <w:br/>
        <w:t>Partner</w:t>
      </w:r>
    </w:p>
    <w:p>
      <w:r>
        <w:t>_________________________</w:t>
        <w:br/>
        <w:t>'</w:t>
        <w:br/>
        <w:t>Partner</w:t>
      </w:r>
    </w:p>
    <w:p>
      <w:r>
        <w:t>_________________________</w:t>
        <w:br/>
        <w:t>]</w:t>
        <w:br/>
        <w:t>Partner</w:t>
      </w:r>
    </w:p>
    <w:p>
      <w:r>
        <w:t>ACKNOWLEDGMENT</w:t>
      </w:r>
    </w:p>
    <w:p>
      <w:r>
        <w:t>REPUBLIC OF THE PHILIPPINES  )</w:t>
        <w:br/>
        <w:t xml:space="preserve">                             ) S.S.</w:t>
        <w:br/>
        <w:t>Ortigas Makati City  )</w:t>
      </w:r>
    </w:p>
    <w:p>
      <w:r>
        <w:t>BEFORE ME, a Notary Public for and in the above jurisdiction, personally appeared:</w:t>
      </w:r>
    </w:p>
    <w:p>
      <w:r>
        <w:t>[ - with identification</w:t>
        <w:br/>
        <w:t>' - with identification</w:t>
        <w:br/>
        <w:t>M - with identification</w:t>
        <w:br/>
        <w:t>a - with identification</w:t>
        <w:br/>
        <w:t>r - with identification</w:t>
        <w:br/>
        <w:t>k - with identification</w:t>
        <w:br/>
        <w:t xml:space="preserve">  - with identification</w:t>
        <w:br/>
        <w:t>J - with identification</w:t>
        <w:br/>
        <w:t>o - with identification</w:t>
        <w:br/>
        <w:t>s - with identification</w:t>
        <w:br/>
        <w:t>e - with identification</w:t>
        <w:br/>
        <w:t>p - with identification</w:t>
        <w:br/>
        <w:t>h - with identification</w:t>
        <w:br/>
        <w:t>' - with identification</w:t>
        <w:br/>
        <w:t>, - with identification</w:t>
        <w:br/>
        <w:t xml:space="preserve">  - with identification</w:t>
        <w:br/>
        <w:t>' - with identification</w:t>
        <w:br/>
        <w:t>J - with identification</w:t>
        <w:br/>
        <w:t>a - with identification</w:t>
        <w:br/>
        <w:t>e - with identification</w:t>
        <w:br/>
        <w:t>d - with identification</w:t>
        <w:br/>
        <w:t>a - with identification</w:t>
        <w:br/>
        <w:t>n - with identification</w:t>
        <w:br/>
        <w:t xml:space="preserve">  - with identification</w:t>
        <w:br/>
        <w:t>B - with identification</w:t>
        <w:br/>
        <w:t>a - with identification</w:t>
        <w:br/>
        <w:t>h - with identification</w:t>
        <w:br/>
        <w:t>a - with identification</w:t>
        <w:br/>
        <w:t>l - with identification</w:t>
        <w:br/>
        <w:t>a - with identification</w:t>
        <w:br/>
        <w:t>' - with identification</w:t>
        <w:br/>
        <w:t>] - with identification</w:t>
      </w:r>
    </w:p>
    <w:p>
      <w:r>
        <w:t>known to me and to me known to be the same persons who executed the foregoing instrument and acknowledged to me that the same is their free and voluntary act and deed.</w:t>
      </w:r>
    </w:p>
    <w:p>
      <w:r>
        <w:t>WITNESS MY HAND AND SEAL on this January 20.</w:t>
      </w:r>
    </w:p>
    <w:p>
      <w:r>
        <w:t>_________________________</w:t>
        <w:br/>
        <w:t xml:space="preserve">                                    NOTARY PUBLIC</w:t>
      </w:r>
    </w:p>
    <w:p>
      <w:r>
        <w:t>Doc. No. _____</w:t>
        <w:br/>
        <w:t>Page No. _____</w:t>
        <w:br/>
        <w:t>Book No. _____</w:t>
        <w:br/>
        <w:t>Series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